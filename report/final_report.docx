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Market Analytics Pipeline</w:t>
      </w:r>
    </w:p>
    <w:p>
      <w:r>
        <w:t>Assignment 3 - Data Engineering Pipeline</w:t>
        <w:br/>
        <w:t>Tools &amp; Techniques for Data Science</w:t>
        <w:br/>
      </w:r>
    </w:p>
    <w:p>
      <w:r>
        <w:t>Date: May 21, 2026</w:t>
      </w:r>
    </w:p>
    <w:p>
      <w:pPr>
        <w:pStyle w:val="Heading1"/>
      </w:pPr>
      <w:r>
        <w:rPr>
          <w:color w:val="003366"/>
        </w:rPr>
        <w:t>1. Introduction and Problem Statement</w:t>
      </w:r>
    </w:p>
    <w:p>
      <w:r>
        <w:rPr>
          <w:b w:val="0"/>
          <w:i w:val="0"/>
          <w:sz w:val="22"/>
        </w:rPr>
        <w:t>This project implements an automated job market analytics pipeline that extracts, cleans, standardizes, filters, and analyzes AI/ML/Data-related job postings from four free online sources. The goal is to convert messy, multi-source job data into a clean, validated, analytics-ready dataset and provide actionable business insights including job counts by source, remote/on-site ratios, experience bracket distribution, salary analysis, and skill demand.</w:t>
      </w:r>
    </w:p>
    <w:p>
      <w:pPr>
        <w:pStyle w:val="Heading1"/>
      </w:pPr>
      <w:r>
        <w:rPr>
          <w:color w:val="003366"/>
        </w:rPr>
        <w:t>2. Source Selection and API Links</w:t>
      </w:r>
    </w:p>
    <w:p>
      <w:pPr>
        <w:pStyle w:val="ListBullet"/>
      </w:pPr>
      <w:r>
        <w:rPr>
          <w:b/>
        </w:rPr>
        <w:t xml:space="preserve">Arbeitnow: </w:t>
      </w:r>
      <w:r>
        <w:t>https://www.arbeitnow.com/api/job-board-api - Jobs with Europe/Germany focus; includes remote flag</w:t>
      </w:r>
    </w:p>
    <w:p>
      <w:pPr>
        <w:pStyle w:val="ListBullet"/>
      </w:pPr>
      <w:r>
        <w:rPr>
          <w:b/>
        </w:rPr>
        <w:t xml:space="preserve">RemoteOK: </w:t>
      </w:r>
      <w:r>
        <w:t>https://remoteok.com/api - Remote-only job listings; includes salary data</w:t>
      </w:r>
    </w:p>
    <w:p>
      <w:pPr>
        <w:pStyle w:val="ListBullet"/>
      </w:pPr>
      <w:r>
        <w:rPr>
          <w:b/>
        </w:rPr>
        <w:t xml:space="preserve">Himalayas: </w:t>
      </w:r>
      <w:r>
        <w:t>https://himalayas.app/jobs/api/search?q=data&amp;sort=recent&amp;page=1 - Remote jobs with filters for keyword, seniority, employment type</w:t>
      </w:r>
    </w:p>
    <w:p>
      <w:pPr>
        <w:pStyle w:val="ListBullet"/>
      </w:pPr>
      <w:r>
        <w:rPr>
          <w:b/>
        </w:rPr>
        <w:t xml:space="preserve">RemoteJobs.org: </w:t>
      </w:r>
      <w:r>
        <w:t>https://remotejobs.org/api/v1/jobs?category=data-science&amp;limit=50 - Categorized job listings with salary fields</w:t>
      </w:r>
    </w:p>
    <w:p>
      <w:pPr>
        <w:pStyle w:val="Heading1"/>
      </w:pPr>
      <w:r>
        <w:rPr>
          <w:color w:val="003366"/>
        </w:rPr>
        <w:t>3. Pipeline Architecture</w:t>
      </w:r>
    </w:p>
    <w:p>
      <w:r>
        <w:rPr>
          <w:b w:val="0"/>
          <w:i w:val="0"/>
          <w:sz w:val="22"/>
        </w:rPr>
        <w:t xml:space="preserve">The pipeline follows a layered architecture: </w:t>
      </w:r>
    </w:p>
    <w:p>
      <w:pPr>
        <w:pStyle w:val="ListBullet"/>
      </w:pPr>
      <w:r>
        <w:rPr>
          <w:sz w:val="22"/>
        </w:rPr>
        <w:t>Extraction Layer: 4 Python scripts fetch data from each source in parallel</w:t>
      </w:r>
    </w:p>
    <w:p>
      <w:pPr>
        <w:pStyle w:val="ListBullet"/>
      </w:pPr>
      <w:r>
        <w:rPr>
          <w:sz w:val="22"/>
        </w:rPr>
        <w:t>Merging Layer: Schema standardization and source unification</w:t>
      </w:r>
    </w:p>
    <w:p>
      <w:pPr>
        <w:pStyle w:val="ListBullet"/>
      </w:pPr>
      <w:r>
        <w:rPr>
          <w:sz w:val="22"/>
        </w:rPr>
        <w:t>Cleaning Layer (KNIME): HTML removal, deduplication, AI/ML filtering, skill extraction, salary and experience processing</w:t>
      </w:r>
    </w:p>
    <w:p>
      <w:pPr>
        <w:pStyle w:val="ListBullet"/>
      </w:pPr>
      <w:r>
        <w:rPr>
          <w:sz w:val="22"/>
        </w:rPr>
        <w:t>Validation Layer: Data quality checks on completeness, correctness, and consistency</w:t>
      </w:r>
    </w:p>
    <w:p>
      <w:pPr>
        <w:pStyle w:val="ListBullet"/>
      </w:pPr>
      <w:r>
        <w:rPr>
          <w:sz w:val="22"/>
        </w:rPr>
        <w:t>Analysis Layer: Business metrics calculation for 15 required analysis questions</w:t>
      </w:r>
    </w:p>
    <w:p>
      <w:pPr>
        <w:pStyle w:val="ListBullet"/>
      </w:pPr>
      <w:r>
        <w:rPr>
          <w:sz w:val="22"/>
        </w:rPr>
        <w:t>Notification Layer: n8n workflow triggered via webhook with summary report</w:t>
      </w:r>
    </w:p>
    <w:p>
      <w:pPr>
        <w:pStyle w:val="ListBullet"/>
      </w:pPr>
      <w:r>
        <w:rPr>
          <w:sz w:val="22"/>
        </w:rPr>
        <w:t>Orchestration Layer: Apache Airflow DAG manages task dependencies and scheduling</w:t>
      </w:r>
    </w:p>
    <w:p>
      <w:pPr>
        <w:pStyle w:val="ListBullet"/>
      </w:pPr>
      <w:r>
        <w:rPr>
          <w:sz w:val="22"/>
        </w:rPr>
        <w:t>Archival Layer: Timestamped snapshots of raw and processed data</w:t>
      </w:r>
    </w:p>
    <w:p>
      <w:r>
        <w:rPr>
          <w:b w:val="0"/>
          <w:i w:val="0"/>
          <w:sz w:val="22"/>
        </w:rPr>
        <w:t>Airflow handles extraction tasks in parallel, then runs merge, KNIME, validation, metrics, n8n notification, and archival tasks sequentially.</w:t>
      </w:r>
    </w:p>
    <w:p>
      <w:pPr>
        <w:pStyle w:val="Heading1"/>
      </w:pPr>
      <w:r>
        <w:rPr>
          <w:color w:val="003366"/>
        </w:rPr>
        <w:t>4. Extraction Process</w:t>
      </w:r>
    </w:p>
    <w:p>
      <w:r>
        <w:rPr>
          <w:b w:val="0"/>
          <w:i w:val="0"/>
          <w:sz w:val="22"/>
        </w:rPr>
        <w:t>Each source has a dedicated Python extraction script:</w:t>
      </w:r>
    </w:p>
    <w:p>
      <w:pPr>
        <w:pStyle w:val="ListBullet"/>
      </w:pPr>
      <w:r>
        <w:rPr>
          <w:b/>
        </w:rPr>
        <w:t xml:space="preserve">Arbeitnow: </w:t>
      </w:r>
      <w:r>
        <w:t>Paginated requests up to 10 pages, 100 jobs per page. Handles JSON response with 'data' array and 'links' for pagination.</w:t>
      </w:r>
    </w:p>
    <w:p>
      <w:pPr>
        <w:pStyle w:val="ListBullet"/>
      </w:pPr>
      <w:r>
        <w:rPr>
          <w:b/>
        </w:rPr>
        <w:t xml:space="preserve">RemoteOK: </w:t>
      </w:r>
      <w:r>
        <w:t>Single request returns all jobs as JSON array. First metadata entry is skipped. Salary fields (salary_min, salary_max) are included.</w:t>
      </w:r>
    </w:p>
    <w:p>
      <w:pPr>
        <w:pStyle w:val="ListBullet"/>
      </w:pPr>
      <w:r>
        <w:rPr>
          <w:b/>
        </w:rPr>
        <w:t xml:space="preserve">Himalayas: </w:t>
      </w:r>
      <w:r>
        <w:t>Paginated requests with 'q=data' parameter. Returns 'jobs' array. Fields like companyName, applicationLink, skills are extracted.</w:t>
      </w:r>
    </w:p>
    <w:p>
      <w:pPr>
        <w:pStyle w:val="ListBullet"/>
      </w:pPr>
      <w:r>
        <w:rPr>
          <w:b/>
        </w:rPr>
        <w:t xml:space="preserve">RemoteJobs.org: </w:t>
      </w:r>
      <w:r>
        <w:t>Multiple category queries (data-science, data-analytics, data-engineering, machine-learning, business-intelligence). Paginated up to 5 pages per category.</w:t>
      </w:r>
    </w:p>
    <w:p>
      <w:pPr>
        <w:pStyle w:val="Heading1"/>
      </w:pPr>
      <w:r>
        <w:rPr>
          <w:color w:val="003366"/>
        </w:rPr>
        <w:t>5. Schema Mapping</w:t>
      </w:r>
    </w:p>
    <w:p>
      <w:r>
        <w:rPr>
          <w:b w:val="0"/>
          <w:i w:val="0"/>
          <w:sz w:val="22"/>
        </w:rPr>
        <w:t>Each source returns different field names and structures. A mapping function per source standardizes all fields into 25 mandatory columns. Below is the mapping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Field</w:t>
            </w:r>
          </w:p>
        </w:tc>
        <w:tc>
          <w:tcPr>
            <w:tcW w:type="dxa" w:w="1440"/>
          </w:tcPr>
          <w:p>
            <w:r>
              <w:t>Arbeitnow</w:t>
            </w:r>
          </w:p>
        </w:tc>
        <w:tc>
          <w:tcPr>
            <w:tcW w:type="dxa" w:w="1440"/>
          </w:tcPr>
          <w:p>
            <w:r>
              <w:t>RemoteOK</w:t>
            </w:r>
          </w:p>
        </w:tc>
        <w:tc>
          <w:tcPr>
            <w:tcW w:type="dxa" w:w="1440"/>
          </w:tcPr>
          <w:p>
            <w:r>
              <w:t>Himalayas</w:t>
            </w:r>
          </w:p>
        </w:tc>
        <w:tc>
          <w:tcPr>
            <w:tcW w:type="dxa" w:w="1440"/>
          </w:tcPr>
          <w:p>
            <w:r>
              <w:t>RemoteJobs.org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company_name</w:t>
            </w:r>
          </w:p>
        </w:tc>
        <w:tc>
          <w:tcPr>
            <w:tcW w:type="dxa" w:w="1440"/>
          </w:tcPr>
          <w:p>
            <w:r>
              <w:t>company_name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companyName</w:t>
            </w:r>
          </w:p>
        </w:tc>
        <w:tc>
          <w:tcPr>
            <w:tcW w:type="dxa" w:w="1440"/>
          </w:tcPr>
          <w:p>
            <w:r>
              <w:t>company.name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location_raw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locationRestrictions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remote_status</w:t>
            </w:r>
          </w:p>
        </w:tc>
        <w:tc>
          <w:tcPr>
            <w:tcW w:type="dxa" w:w="1440"/>
          </w:tcPr>
          <w:p>
            <w:r>
              <w:t>remote (bool)</w:t>
            </w:r>
          </w:p>
        </w:tc>
        <w:tc>
          <w:tcPr>
            <w:tcW w:type="dxa" w:w="1440"/>
          </w:tcPr>
          <w:p>
            <w:r>
              <w:t>Always Remote</w:t>
            </w:r>
          </w:p>
        </w:tc>
        <w:tc>
          <w:tcPr>
            <w:tcW w:type="dxa" w:w="1440"/>
          </w:tcPr>
          <w:p>
            <w:r>
              <w:t>Always Remote</w:t>
            </w:r>
          </w:p>
        </w:tc>
        <w:tc>
          <w:tcPr>
            <w:tcW w:type="dxa" w:w="1440"/>
          </w:tcPr>
          <w:p>
            <w:r>
              <w:t>Always Remote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rPr>
          <w:color w:val="003366"/>
        </w:rPr>
        <w:t>6. KNIME Cleaning and Transformation</w:t>
      </w:r>
    </w:p>
    <w:p>
      <w:r>
        <w:rPr>
          <w:b w:val="0"/>
          <w:i w:val="0"/>
          <w:sz w:val="22"/>
        </w:rPr>
        <w:t>The KNIME workflow performs these operations in sequence:</w:t>
      </w:r>
    </w:p>
    <w:p>
      <w:pPr>
        <w:pStyle w:val="ListBullet"/>
      </w:pPr>
      <w:r>
        <w:rPr>
          <w:sz w:val="22"/>
        </w:rPr>
        <w:t>Read merged CSV (CSV Reader node)</w:t>
      </w:r>
    </w:p>
    <w:p>
      <w:pPr>
        <w:pStyle w:val="ListBullet"/>
      </w:pPr>
      <w:r>
        <w:rPr>
          <w:sz w:val="22"/>
        </w:rPr>
        <w:t>Remove HTML tags and special characters from description, title, company_name, tags_raw (String Manipulation nodes)</w:t>
      </w:r>
    </w:p>
    <w:p>
      <w:pPr>
        <w:pStyle w:val="ListBullet"/>
      </w:pPr>
      <w:r>
        <w:rPr>
          <w:sz w:val="22"/>
        </w:rPr>
        <w:t>Deduplicate by source + job_url + title + company_name (Remove Duplicates node)</w:t>
      </w:r>
    </w:p>
    <w:p>
      <w:pPr>
        <w:pStyle w:val="ListBullet"/>
      </w:pPr>
      <w:r>
        <w:rPr>
          <w:sz w:val="22"/>
        </w:rPr>
        <w:t>Filter AI/ML/Data-related jobs using keyword matching on title and description (Rule Engine node)</w:t>
      </w:r>
    </w:p>
    <w:p>
      <w:pPr>
        <w:pStyle w:val="ListBullet"/>
      </w:pPr>
      <w:r>
        <w:rPr>
          <w:sz w:val="22"/>
        </w:rPr>
        <w:t>Classify jobs into categories: Data Analytics, Data Science, Data Engineering, AI/ML, BI, Analytics Engineering (Rule Engine node)</w:t>
      </w:r>
    </w:p>
    <w:p>
      <w:pPr>
        <w:pStyle w:val="ListBullet"/>
      </w:pPr>
      <w:r>
        <w:rPr>
          <w:sz w:val="22"/>
        </w:rPr>
        <w:t>Standardize remote_status into Remote/On-site/Hybrid/Unknown (Rule Engine node)</w:t>
      </w:r>
    </w:p>
    <w:p>
      <w:pPr>
        <w:pStyle w:val="ListBullet"/>
      </w:pPr>
      <w:r>
        <w:rPr>
          <w:sz w:val="22"/>
        </w:rPr>
        <w:t>Extract experience years from title and description, assign experience bracket (Rule Engine node)</w:t>
      </w:r>
    </w:p>
    <w:p>
      <w:pPr>
        <w:pStyle w:val="ListBullet"/>
      </w:pPr>
      <w:r>
        <w:rPr>
          <w:sz w:val="22"/>
        </w:rPr>
        <w:t>Keep only required columns (Column Filter node)</w:t>
      </w:r>
    </w:p>
    <w:p>
      <w:pPr>
        <w:pStyle w:val="ListBullet"/>
      </w:pPr>
      <w:r>
        <w:rPr>
          <w:sz w:val="22"/>
        </w:rPr>
        <w:t>Export cleaned dataset to CSV (CSV Writer node)</w:t>
      </w:r>
    </w:p>
    <w:p>
      <w:pPr>
        <w:pStyle w:val="Heading1"/>
      </w:pPr>
      <w:r>
        <w:rPr>
          <w:color w:val="003366"/>
        </w:rPr>
        <w:t>7. AI/ML/Data Filtering Logic and Evidence</w:t>
      </w:r>
    </w:p>
    <w:p>
      <w:r>
        <w:rPr>
          <w:b w:val="0"/>
          <w:i w:val="0"/>
          <w:sz w:val="22"/>
        </w:rPr>
        <w:t>Filtering uses keyword matching against job title and description. The keywords span 6 categories:</w:t>
      </w:r>
    </w:p>
    <w:p>
      <w:pPr>
        <w:pStyle w:val="ListBullet"/>
      </w:pPr>
      <w:r>
        <w:rPr>
          <w:sz w:val="22"/>
        </w:rPr>
        <w:t>Data Analytics: data analyst, data analytics, reporting analyst, product analyst, marketing analytics</w:t>
      </w:r>
    </w:p>
    <w:p>
      <w:pPr>
        <w:pStyle w:val="ListBullet"/>
      </w:pPr>
      <w:r>
        <w:rPr>
          <w:sz w:val="22"/>
        </w:rPr>
        <w:t>Data Science: data scientist, statistical modeling, predictive modeling, NLP, experimentation</w:t>
      </w:r>
    </w:p>
    <w:p>
      <w:pPr>
        <w:pStyle w:val="ListBullet"/>
      </w:pPr>
      <w:r>
        <w:rPr>
          <w:sz w:val="22"/>
        </w:rPr>
        <w:t>Data Engineering: data engineer, ETL, ELT, data pipeline, warehouse, lakehouse, dbt, Airflow</w:t>
      </w:r>
    </w:p>
    <w:p>
      <w:pPr>
        <w:pStyle w:val="ListBullet"/>
      </w:pPr>
      <w:r>
        <w:rPr>
          <w:sz w:val="22"/>
        </w:rPr>
        <w:t>AI/ML: machine learning, ML engineer, AI engineer, deep learning, LLM, computer vision, MLOps</w:t>
      </w:r>
    </w:p>
    <w:p>
      <w:pPr>
        <w:pStyle w:val="ListBullet"/>
      </w:pPr>
      <w:r>
        <w:rPr>
          <w:sz w:val="22"/>
        </w:rPr>
        <w:t>BI: BI analyst, business intelligence, Power BI, Tableau, dashboard developer</w:t>
      </w:r>
    </w:p>
    <w:p>
      <w:pPr>
        <w:pStyle w:val="ListBullet"/>
      </w:pPr>
      <w:r>
        <w:rPr>
          <w:sz w:val="22"/>
        </w:rPr>
        <w:t>Analytics Engineering: analytics engineer, dbt, semantic layer, metrics layer, data modeling</w:t>
      </w:r>
    </w:p>
    <w:p>
      <w:r>
        <w:rPr>
          <w:b w:val="0"/>
          <w:i w:val="0"/>
          <w:sz w:val="22"/>
        </w:rPr>
        <w:t>Rows before filtering: 2331</w:t>
      </w:r>
    </w:p>
    <w:p>
      <w:r>
        <w:rPr>
          <w:b w:val="0"/>
          <w:i w:val="0"/>
          <w:sz w:val="22"/>
        </w:rPr>
        <w:t>Rows after filtering: 1242</w:t>
      </w:r>
    </w:p>
    <w:p>
      <w:pPr>
        <w:pStyle w:val="Heading1"/>
      </w:pPr>
      <w:r>
        <w:rPr>
          <w:color w:val="003366"/>
        </w:rPr>
        <w:t>8. Salary Extraction and USD Conversion</w:t>
      </w:r>
    </w:p>
    <w:p>
      <w:r>
        <w:rPr>
          <w:b w:val="0"/>
          <w:i w:val="0"/>
          <w:sz w:val="22"/>
        </w:rPr>
        <w:t>Salary extraction handles multiple formats: structured salary_min/max fields, USD/EUR/GBP range patterns in descriptions, k-values ($85k), hourly rates ($40/hour -&gt; $83,200/year), and monthly rates. All salaries are converted to annual USD using the Frankfurter exchange rate API (api.frankfurter.dev). Salary values of 0 are treated as missing.</w:t>
      </w:r>
    </w:p>
    <w:p>
      <w:pPr>
        <w:pStyle w:val="Heading1"/>
      </w:pPr>
      <w:r>
        <w:rPr>
          <w:color w:val="003366"/>
        </w:rPr>
        <w:t>9. Experience-Year Bracket Method</w:t>
      </w:r>
    </w:p>
    <w:p>
      <w:r>
        <w:rPr>
          <w:b w:val="0"/>
          <w:i w:val="0"/>
          <w:sz w:val="22"/>
        </w:rPr>
        <w:t>Experience requirements are extracted from job titles and descriptions using regex patterns (e.g., '3+ years', '1-3 years'). If no experience is mentioned, the bracket is 'Not mentioned'. Title-based inference is used: 'Junior' -&gt; 0-1, 'Senior' -&gt; 5-8+, 'Principal/Director' -&gt; 8+.</w:t>
      </w:r>
    </w:p>
    <w:p>
      <w:pPr>
        <w:pStyle w:val="Heading1"/>
      </w:pPr>
      <w:r>
        <w:rPr>
          <w:color w:val="003366"/>
        </w:rPr>
        <w:t>10. Airflow DAG Explanation</w:t>
      </w:r>
    </w:p>
    <w:p>
      <w:r>
        <w:rPr>
          <w:b w:val="0"/>
          <w:i w:val="0"/>
          <w:sz w:val="22"/>
        </w:rPr>
        <w:t>The Airflow DAG (job_market_analytics_pipeline) orchestrates the complete pipeline with these tasks:</w:t>
      </w:r>
    </w:p>
    <w:p>
      <w:pPr>
        <w:pStyle w:val="ListBullet"/>
      </w:pPr>
      <w:r>
        <w:rPr>
          <w:sz w:val="22"/>
        </w:rPr>
        <w:t>extract_arbeitnow, extract_remoteok, extract_himalayas, extract_remotejobs: Run in parallel</w:t>
      </w:r>
    </w:p>
    <w:p>
      <w:pPr>
        <w:pStyle w:val="ListBullet"/>
      </w:pPr>
      <w:r>
        <w:rPr>
          <w:sz w:val="22"/>
        </w:rPr>
        <w:t>merge_sources: Runs after all 4 extractions complete</w:t>
      </w:r>
    </w:p>
    <w:p>
      <w:pPr>
        <w:pStyle w:val="ListBullet"/>
      </w:pPr>
      <w:r>
        <w:rPr>
          <w:sz w:val="22"/>
        </w:rPr>
        <w:t>run_knime_workflow: Executes the KNIME cleaning workflow</w:t>
      </w:r>
    </w:p>
    <w:p>
      <w:pPr>
        <w:pStyle w:val="ListBullet"/>
      </w:pPr>
      <w:r>
        <w:rPr>
          <w:sz w:val="22"/>
        </w:rPr>
        <w:t>validate_clean_output: Checks row counts, columns, missing values, duplicates</w:t>
      </w:r>
    </w:p>
    <w:p>
      <w:pPr>
        <w:pStyle w:val="ListBullet"/>
      </w:pPr>
      <w:r>
        <w:rPr>
          <w:sz w:val="22"/>
        </w:rPr>
        <w:t>calculate_metrics: Computes all analysis metrics</w:t>
      </w:r>
    </w:p>
    <w:p>
      <w:pPr>
        <w:pStyle w:val="ListBullet"/>
      </w:pPr>
      <w:r>
        <w:rPr>
          <w:sz w:val="22"/>
        </w:rPr>
        <w:t>trigger_n8n_workflow: Sends metrics to n8n webhook</w:t>
      </w:r>
    </w:p>
    <w:p>
      <w:pPr>
        <w:pStyle w:val="ListBullet"/>
      </w:pPr>
      <w:r>
        <w:rPr>
          <w:sz w:val="22"/>
        </w:rPr>
        <w:t>archive_outputs: Saves timestamped copies</w:t>
      </w:r>
    </w:p>
    <w:p>
      <w:r>
        <w:rPr>
          <w:b w:val="0"/>
          <w:i w:val="0"/>
          <w:sz w:val="22"/>
        </w:rPr>
        <w:t>The DAG runs weekly (Monday 6 AM) and has retry logic with 1 retry on failure.</w:t>
      </w:r>
    </w:p>
    <w:p>
      <w:pPr>
        <w:pStyle w:val="Heading1"/>
      </w:pPr>
      <w:r>
        <w:rPr>
          <w:color w:val="003366"/>
        </w:rPr>
        <w:t>11. n8n Workflow Explanation</w:t>
      </w:r>
    </w:p>
    <w:p>
      <w:r>
        <w:rPr>
          <w:b w:val="0"/>
          <w:i w:val="0"/>
          <w:sz w:val="22"/>
        </w:rPr>
        <w:t>The n8n workflow is triggered via a webhook endpoint (/webhook/job-market-alert). It receives the metrics payload from the Airflow DAG, formats it into a human-readable summary message, and responds back. The workflow includes: Webhook Trigger -&gt; Format Message (JavaScript function) -&gt; Respond to Webhook.</w:t>
      </w:r>
    </w:p>
    <w:p>
      <w:r>
        <w:rPr>
          <w:b w:val="0"/>
          <w:i w:val="0"/>
          <w:sz w:val="22"/>
        </w:rPr>
        <w:t>The notification includes: total cleaned jobs, jobs by source, remote/on-site ratio, count of 0-1 year jobs, average salary in USD, and pipeline run status.</w:t>
      </w:r>
    </w:p>
    <w:p>
      <w:pPr>
        <w:pStyle w:val="Heading1"/>
      </w:pPr>
      <w:r>
        <w:rPr>
          <w:color w:val="003366"/>
        </w:rPr>
        <w:t>12. Data Quality Checks and Results</w:t>
      </w:r>
    </w:p>
    <w:p>
      <w:pPr>
        <w:pStyle w:val="ListBullet"/>
      </w:pPr>
      <w:r>
        <w:rPr>
          <w:sz w:val="22"/>
        </w:rPr>
        <w:t>API Response Check: Each source returns HTTP 200 and at least 1 job record</w:t>
      </w:r>
    </w:p>
    <w:p>
      <w:pPr>
        <w:pStyle w:val="ListBullet"/>
      </w:pPr>
      <w:r>
        <w:rPr>
          <w:sz w:val="22"/>
        </w:rPr>
        <w:t>Source Count Check: Raw job count per source recorded before merging</w:t>
      </w:r>
    </w:p>
    <w:p>
      <w:pPr>
        <w:pStyle w:val="ListBullet"/>
      </w:pPr>
      <w:r>
        <w:rPr>
          <w:sz w:val="22"/>
        </w:rPr>
        <w:t>Schema Check: Final dataset contains all 25 mandatory columns</w:t>
      </w:r>
    </w:p>
    <w:p>
      <w:pPr>
        <w:pStyle w:val="ListBullet"/>
      </w:pPr>
      <w:r>
        <w:rPr>
          <w:sz w:val="22"/>
        </w:rPr>
        <w:t>Duplicate Check: Duplicates counted and removed using source+url+title+company key</w:t>
      </w:r>
    </w:p>
    <w:p>
      <w:pPr>
        <w:pStyle w:val="ListBullet"/>
      </w:pPr>
      <w:r>
        <w:rPr>
          <w:sz w:val="22"/>
        </w:rPr>
        <w:t>Relevance Filter: 2331 -&gt; 1242 rows after AI/ML filtering</w:t>
      </w:r>
    </w:p>
    <w:p>
      <w:pPr>
        <w:pStyle w:val="ListBullet"/>
      </w:pPr>
      <w:r>
        <w:rPr>
          <w:sz w:val="22"/>
        </w:rPr>
        <w:t>Missing Value Check: Missing percentages calculated for title, company, url, description, dates, salary</w:t>
      </w:r>
    </w:p>
    <w:p>
      <w:pPr>
        <w:pStyle w:val="ListBullet"/>
      </w:pPr>
      <w:r>
        <w:rPr>
          <w:sz w:val="22"/>
        </w:rPr>
        <w:t>Date Check: Invalid dates fixed or marked; publication dates validated as YYYY-MM-DD</w:t>
      </w:r>
    </w:p>
    <w:p>
      <w:pPr>
        <w:pStyle w:val="ListBullet"/>
      </w:pPr>
      <w:r>
        <w:rPr>
          <w:sz w:val="22"/>
        </w:rPr>
        <w:t>Remote Status Check: All rows have Remote/On-site/Hybrid/Unknown</w:t>
      </w:r>
    </w:p>
    <w:p>
      <w:pPr>
        <w:pStyle w:val="ListBullet"/>
      </w:pPr>
      <w:r>
        <w:rPr>
          <w:sz w:val="22"/>
        </w:rPr>
        <w:t>Salary Check: Zero salaries converted to null; USD not calculated from missing</w:t>
      </w:r>
    </w:p>
    <w:p>
      <w:pPr>
        <w:pStyle w:val="ListBullet"/>
      </w:pPr>
      <w:r>
        <w:rPr>
          <w:sz w:val="22"/>
        </w:rPr>
        <w:t>Currency Conversion: Detected currencies logged with exchange rates and source API date</w:t>
      </w:r>
    </w:p>
    <w:p>
      <w:pPr>
        <w:pStyle w:val="ListBullet"/>
      </w:pPr>
      <w:r>
        <w:rPr>
          <w:sz w:val="22"/>
        </w:rPr>
        <w:t>Experience Bracket: Every row has a bracket or 'Not mentioned'</w:t>
      </w:r>
    </w:p>
    <w:p>
      <w:pPr>
        <w:pStyle w:val="ListBullet"/>
      </w:pPr>
      <w:r>
        <w:rPr>
          <w:sz w:val="22"/>
        </w:rPr>
        <w:t>Output File Check: clean_ai_ml_data_jobs.csv and metrics_summary.json exist and are non-empty</w:t>
      </w:r>
    </w:p>
    <w:p>
      <w:pPr>
        <w:pStyle w:val="Heading1"/>
      </w:pPr>
      <w:r>
        <w:rPr>
          <w:color w:val="003366"/>
        </w:rPr>
        <w:t>13. Analysis Answers</w:t>
      </w:r>
    </w:p>
    <w:p>
      <w:r>
        <w:rPr>
          <w:b/>
        </w:rPr>
        <w:t xml:space="preserve">Q1: Total jobs collected from each source before filtering: </w:t>
      </w:r>
      <w:r>
        <w:t>Arbeitnow: 929, RemoteOK: 99, Himalayas: 93, RemoteJobs.org: 1210. Total: 2331</w:t>
      </w:r>
    </w:p>
    <w:p>
      <w:r>
        <w:rPr>
          <w:b/>
        </w:rPr>
        <w:t xml:space="preserve">Q2: Jobs remaining after AI/ML/Data filtering: </w:t>
      </w:r>
      <w:r>
        <w:t>Total: 1242 (from 2331 raw, removed 1089)</w:t>
      </w:r>
    </w:p>
    <w:p>
      <w:r>
        <w:rPr>
          <w:b/>
        </w:rPr>
        <w:t xml:space="preserve">Q3: Source with highest AI/ML/Data job count: </w:t>
      </w:r>
      <w:r>
        <w:t>['Arbeitnow', 983]</w:t>
      </w:r>
    </w:p>
    <w:p>
      <w:r>
        <w:rPr>
          <w:b/>
        </w:rPr>
        <w:t xml:space="preserve">Q4: Remote/on-site/hybrid/unknown ratio: </w:t>
      </w:r>
      <w:r>
        <w:t>Remote: 100.0%</w:t>
      </w:r>
    </w:p>
    <w:p>
      <w:r>
        <w:rPr>
          <w:b/>
        </w:rPr>
        <w:t xml:space="preserve">Q5: Remote/on-site ratio by source (limitation: RemoteOK, Himalayas, RemoteJobs.org are remote-only): </w:t>
      </w:r>
      <w:r>
        <w:t>See metrics detail: {</w:t>
        <w:br/>
        <w:t xml:space="preserve">  "Arbeitnow": {</w:t>
        <w:br/>
        <w:t xml:space="preserve">    "Remote": 983</w:t>
        <w:br/>
        <w:t xml:space="preserve">  },</w:t>
        <w:br/>
        <w:t xml:space="preserve">  "RemoteOK": {</w:t>
        <w:br/>
        <w:t xml:space="preserve">    "Remote": 88</w:t>
        <w:br/>
        <w:t xml:space="preserve">  },</w:t>
        <w:br/>
        <w:t xml:space="preserve">  "Himalayas": {</w:t>
        <w:br/>
        <w:t xml:space="preserve">    "Remote": 92</w:t>
        <w:br/>
        <w:t xml:space="preserve">  },</w:t>
        <w:br/>
        <w:t xml:space="preserve">  "RemoteJobs.org": {</w:t>
        <w:br/>
        <w:t xml:space="preserve">    "Remote": 79</w:t>
        <w:br/>
        <w:t xml:space="preserve">  }</w:t>
        <w:br/>
        <w:t>}</w:t>
      </w:r>
    </w:p>
    <w:p>
      <w:r>
        <w:rPr>
          <w:b/>
        </w:rPr>
        <w:t xml:space="preserve">Q6: Jobs available for 0-1 year experience: </w:t>
      </w:r>
      <w:r>
        <w:t>74 jobs</w:t>
      </w:r>
    </w:p>
    <w:p>
      <w:r>
        <w:rPr>
          <w:b/>
        </w:rPr>
        <w:t xml:space="preserve">Q7: Experience bracket distribution: </w:t>
      </w:r>
      <w:r>
        <w:t>Not mentioned: 815, 0-1: 74, 8+: 207, 3-5: 57, 5-8: 80, 1-3: 9</w:t>
      </w:r>
    </w:p>
    <w:p>
      <w:r>
        <w:rPr>
          <w:b/>
        </w:rPr>
        <w:t xml:space="preserve">Q8: Average salary in USD overall: </w:t>
      </w:r>
      <w:r>
        <w:t>$113222.08 (from 78 records with salary data)</w:t>
      </w:r>
    </w:p>
    <w:p>
      <w:r>
        <w:rPr>
          <w:b/>
        </w:rPr>
        <w:t xml:space="preserve">Q9: Average salary by job category: </w:t>
      </w:r>
      <w:r>
        <w:t>Other Data: $82740.27, AI/ML: $121005.56, Data Engineering: $164750.0, Data Science: $135550.23, Data Analytics: $145744.02, BI: $82631.75, Analytics Engineering: $111400.0</w:t>
      </w:r>
    </w:p>
    <w:p>
      <w:r>
        <w:rPr>
          <w:b/>
        </w:rPr>
        <w:t xml:space="preserve">Q10: Average salary by experience bracket: </w:t>
      </w:r>
      <w:r>
        <w:t>5-8: $114314.87, 8+: $144910.62, 1-3: $31915.77, 0-1: $74222.95, Not mentioned: $76550.74, 3-5: $132780.91</w:t>
      </w:r>
    </w:p>
    <w:p>
      <w:r>
        <w:rPr>
          <w:b/>
        </w:rPr>
        <w:t xml:space="preserve">Q11: Most frequent skills: </w:t>
      </w:r>
      <w:r>
        <w:t>Git (520), API (350), Excel (219), Communication (190), REST (164), SQL (118), Python (109), Agile (103), AWS (89), Dashboard (67)</w:t>
      </w:r>
    </w:p>
    <w:p>
      <w:r>
        <w:rPr>
          <w:b/>
        </w:rPr>
        <w:t xml:space="preserve">Q12: Companies with most AI/ML/Data jobs: </w:t>
      </w:r>
      <w:r>
        <w:t>Taxtalente.de (101), MY Humancapital GmbH (44), OPUS ONE Recruitment GmbH (17), Pertemps ERP (13), passport Business Engineering GmbH (12), Lionflence (12), Air Apps (12), think about IT GmbH (11), Genossenschaftsverband Bayern e.V. (9), K-tronik GmbH (8)</w:t>
      </w:r>
    </w:p>
    <w:p>
      <w:r>
        <w:rPr>
          <w:b/>
        </w:rPr>
        <w:t xml:space="preserve">Q13: Job category with highest openings: </w:t>
      </w:r>
      <w:r>
        <w:t>('Other Data', 556)</w:t>
      </w:r>
    </w:p>
    <w:p>
      <w:r>
        <w:rPr>
          <w:b/>
        </w:rPr>
        <w:t xml:space="preserve">Q14: Source with highest salary coverage: </w:t>
      </w:r>
      <w:r>
        <w:t>('RemoteJobs.org', 38.0)</w:t>
      </w:r>
    </w:p>
    <w:p>
      <w:r>
        <w:rPr>
          <w:b/>
        </w:rPr>
        <w:t xml:space="preserve">Q15: Major data quality issues in raw sources: </w:t>
      </w:r>
      <w:r>
        <w:t>0 records missing title in merged data; 1164 records without salary data; 815 records without experience bracket</w:t>
      </w:r>
    </w:p>
    <w:p>
      <w:pPr>
        <w:pStyle w:val="Heading1"/>
      </w:pPr>
      <w:r>
        <w:rPr>
          <w:color w:val="003366"/>
        </w:rPr>
        <w:t>14. Challenges and Solutions</w:t>
      </w:r>
    </w:p>
    <w:p>
      <w:r>
        <w:rPr>
          <w:b/>
        </w:rPr>
        <w:t xml:space="preserve">Schema Heterogeneity: </w:t>
      </w:r>
      <w:r>
        <w:t>Each source has different field names and structures. Solution: per-source mapping functions with a unified standard schema of 25 columns.</w:t>
      </w:r>
    </w:p>
    <w:p>
      <w:r>
        <w:rPr>
          <w:b/>
        </w:rPr>
        <w:t xml:space="preserve">Salary Format Variability: </w:t>
      </w:r>
      <w:r>
        <w:t>Salaries appear as ranges, hourly rates, annual figures, in different currencies. Solution: regex patterns for 10+ formats, Frankfurter API for FX conversion, period multipliers for hourly/monthly.</w:t>
      </w:r>
    </w:p>
    <w:p>
      <w:r>
        <w:rPr>
          <w:b/>
        </w:rPr>
        <w:t xml:space="preserve">Experience Inference: </w:t>
      </w:r>
      <w:r>
        <w:t>Many jobs don't explicitly state required experience. Solution: keyword-based inference from titles (junior, senior, principal) combined with regex pattern matching in descriptions.</w:t>
      </w:r>
    </w:p>
    <w:p>
      <w:r>
        <w:rPr>
          <w:b/>
        </w:rPr>
        <w:t xml:space="preserve">Rate Limiting: </w:t>
      </w:r>
      <w:r>
        <w:t>Some APIs have request limits. Solution: conservative pagination (max 10 pages for Arbeitnow, 5 for others) with error handling and retries.</w:t>
      </w:r>
    </w:p>
    <w:p>
      <w:r>
        <w:rPr>
          <w:b/>
        </w:rPr>
        <w:t xml:space="preserve">HTML in Descriptions: </w:t>
      </w:r>
      <w:r>
        <w:t>Job descriptions contain HTML tags. Solution: regex-based HTML stripping in both Python and KNIME.</w:t>
      </w:r>
    </w:p>
    <w:p>
      <w:pPr>
        <w:pStyle w:val="Heading1"/>
      </w:pPr>
      <w:r>
        <w:rPr>
          <w:color w:val="003366"/>
        </w:rPr>
        <w:t>15. Conclusion</w:t>
      </w:r>
    </w:p>
    <w:p>
      <w:r>
        <w:rPr>
          <w:b w:val="0"/>
          <w:i w:val="0"/>
          <w:sz w:val="22"/>
        </w:rPr>
        <w:t>This pipeline successfully demonstrates an end-to-end data engineering workflow. It collects job data from 4 sources, standardizes schemas, cleans and filters data in KNIME, orchestrates the process with Airflow, notifies via n8n, and produces business insights. The final dataset of 1242 AI/ML/Data jobs enables analysis of hiring demand, salary trends, skill requirements, experience expectations, and remote work patterns across the job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